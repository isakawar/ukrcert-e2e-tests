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- NOT A REAL ID</w:t>
      </w:r>
    </w:p>
    <w:p>
      <w:r>
        <w:t>Passport of Canada (specimen for e2e tests)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